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F497D"/>
          <w:sz w:val="84"/>
        </w:rPr>
        <w:t>FUBER</w:t>
      </w:r>
    </w:p>
    <w:p>
      <w:pPr>
        <w:jc w:val="center"/>
      </w:pPr>
      <w:r>
        <w:rPr>
          <w:rFonts w:ascii="Arial" w:hAnsi="Arial"/>
          <w:color w:val="4472C4"/>
          <w:sz w:val="40"/>
        </w:rPr>
        <w:t>Análisis Comparativo con Uber</w:t>
      </w:r>
    </w:p>
    <w:p>
      <w:pPr>
        <w:jc w:val="center"/>
      </w:pPr>
      <w:r>
        <w:rPr>
          <w:rFonts w:ascii="Arial" w:hAnsi="Arial"/>
          <w:i/>
          <w:color w:val="595959"/>
          <w:sz w:val="28"/>
        </w:rPr>
        <w:t>Funcionalidades Implementadas y Pendientes</w:t>
      </w:r>
    </w:p>
    <w:p/>
    <w:p>
      <w:pPr>
        <w:jc w:val="center"/>
      </w:pPr>
      <w:r>
        <w:rPr>
          <w:rFonts w:ascii="Arial" w:hAnsi="Arial"/>
          <w:color w:val="595959"/>
          <w:sz w:val="24"/>
        </w:rPr>
        <w:t>Marzo 2026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1. Resumen Ejecutivo</w:t>
      </w:r>
    </w:p>
    <w:p>
      <w:pPr>
        <w:spacing w:before="0" w:after="120"/>
        <w:pBdr>
          <w:bottom w:val="single" w:sz="6" w:space="1" w:color="2E75B6"/>
        </w:pBdr>
      </w:pPr>
    </w:p>
    <w:p>
      <w:pPr>
        <w:spacing w:before="0" w:after="200"/>
      </w:pPr>
      <w:r>
        <w:rPr>
          <w:rFonts w:ascii="Arial" w:hAnsi="Arial"/>
          <w:b w:val="0"/>
          <w:i w:val="0"/>
          <w:sz w:val="22"/>
        </w:rPr>
        <w:t>Fuber es una aplicación de transporte tipo Uber desarrollada con Flutter (frontend móvil) y PHP + MySQL (backend). Este reporte analiza en detalle las funcionalidades implementadas en comparación con Uber, identifica las brechas existentes y proporciona recomendaciones priorizadas para alcanzar la paridad funcional con la plataforma de referencia.</w:t>
      </w:r>
    </w:p>
    <w:p>
      <w:pPr>
        <w:spacing w:before="0" w:after="80"/>
      </w:pPr>
      <w:r>
        <w:rPr>
          <w:rFonts w:ascii="Arial" w:hAnsi="Arial"/>
          <w:b/>
          <w:i w:val="0"/>
          <w:sz w:val="22"/>
        </w:rPr>
        <w:t>Stack Tecnológico: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Componente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Tecnología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App Móvil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rFonts w:ascii="Arial" w:hAnsi="Arial"/>
                <w:sz w:val="20"/>
              </w:rPr>
              <w:t>Flutter (Dart) — iOS y Android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Backend / API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PHP 8 con MySQLi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Base de Datos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rFonts w:ascii="Arial" w:hAnsi="Arial"/>
                <w:sz w:val="20"/>
              </w:rPr>
              <w:t>MySQL (corporat_fuber_db)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Mapas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OpenStreetMap (flutter_map) — alternativa gratuita a Google Maps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rFonts w:ascii="Arial" w:hAnsi="Arial"/>
                <w:b/>
                <w:sz w:val="20"/>
              </w:rPr>
              <w:t>Notificaciones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rFonts w:ascii="Arial" w:hAnsi="Arial"/>
                <w:sz w:val="20"/>
              </w:rPr>
              <w:t>Firebase Cloud Messaging (FCM)</w:t>
            </w:r>
          </w:p>
        </w:tc>
      </w:tr>
    </w:tbl>
    <w:p/>
    <w:p>
      <w:pPr>
        <w:pStyle w:val="Heading1"/>
        <w:jc w:val="left"/>
      </w:pPr>
      <w:r>
        <w:rPr>
          <w:rFonts w:ascii="Arial" w:hAnsi="Arial"/>
          <w:color w:val="1F497D"/>
        </w:rPr>
        <w:t>2. Puntuación General de Similitud con Uber</w:t>
      </w:r>
    </w:p>
    <w:p>
      <w:pPr>
        <w:spacing w:before="0" w:after="120"/>
        <w:pBdr>
          <w:bottom w:val="single" w:sz="6" w:space="1" w:color="2E75B6"/>
        </w:pBdr>
      </w:pPr>
    </w:p>
    <w:p>
      <w:pPr>
        <w:spacing w:before="0" w:after="200"/>
      </w:pPr>
      <w:r>
        <w:rPr>
          <w:rFonts w:ascii="Arial" w:hAnsi="Arial"/>
          <w:b w:val="0"/>
          <w:i w:val="0"/>
          <w:sz w:val="22"/>
        </w:rPr>
        <w:t>Basado en el análisis completo del código fuente (Flutter, PHP y base de datos), Fuber alcanza una similitud estimada del 72% con las funcionalidades core de Uber. A continuación se desglosa por módulo: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Módulo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Similitud con Uber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Estado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rFonts w:ascii="Arial" w:hAnsi="Arial"/>
                <w:b/>
                <w:sz w:val="20"/>
              </w:rPr>
              <w:t>Módulo del Pasajero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2"/>
              </w:rPr>
              <w:t>78%</w:t>
            </w:r>
          </w:p>
        </w:tc>
        <w:tc>
          <w:tcPr>
            <w:tcW w:type="dxa" w:w="312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 Bueno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Módulo del Conductor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2E75B6"/>
                <w:sz w:val="22"/>
              </w:rPr>
              <w:t>75%</w:t>
            </w:r>
          </w:p>
        </w:tc>
        <w:tc>
          <w:tcPr>
            <w:tcW w:type="dxa" w:w="312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✅ Bueno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rFonts w:ascii="Arial" w:hAnsi="Arial"/>
                <w:b/>
                <w:sz w:val="20"/>
              </w:rPr>
              <w:t>Panel de Administración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ED7D31"/>
                <w:sz w:val="22"/>
              </w:rPr>
              <w:t>55%</w:t>
            </w:r>
          </w:p>
        </w:tc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⚠️ Parcial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Sistema de Pagos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20%</w:t>
            </w:r>
          </w:p>
        </w:tc>
        <w:tc>
          <w:tcPr>
            <w:tcW w:type="dxa" w:w="3120"/>
            <w:shd w:val="clear" w:color="auto" w:fill="FFDAD9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❌ Crítico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rFonts w:ascii="Arial" w:hAnsi="Arial"/>
                <w:b/>
                <w:sz w:val="20"/>
              </w:rPr>
              <w:t>Comunicación en Tiempo Real</w:t>
            </w:r>
          </w:p>
        </w:tc>
        <w:tc>
          <w:tcPr>
            <w:tcW w:type="dxa" w:w="31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/>
                <w:color w:val="ED7D31"/>
                <w:sz w:val="22"/>
              </w:rPr>
              <w:t>45%</w:t>
            </w:r>
          </w:p>
        </w:tc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⚠️ Parcial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Seguridad y Autenticación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ED7D31"/>
                <w:sz w:val="22"/>
              </w:rPr>
              <w:t>65%</w:t>
            </w:r>
          </w:p>
        </w:tc>
        <w:tc>
          <w:tcPr>
            <w:tcW w:type="dxa" w:w="3120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⚠️ Parcial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3. Módulo del Pasajero</w:t>
      </w:r>
    </w:p>
    <w:p>
      <w:pPr>
        <w:spacing w:before="0" w:after="120"/>
        <w:pBdr>
          <w:bottom w:val="single" w:sz="6" w:space="1" w:color="2E75B6"/>
        </w:pBdr>
      </w:pPr>
    </w:p>
    <w:p>
      <w:pPr>
        <w:pStyle w:val="Heading2"/>
        <w:jc w:val="left"/>
      </w:pPr>
      <w:r>
        <w:rPr>
          <w:rFonts w:ascii="Arial" w:hAnsi="Arial"/>
          <w:color w:val="375623"/>
        </w:rPr>
        <w:t>3.1 Funcionalidades Implementadas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Registro e inicio de sesión: </w:t>
            </w:r>
            <w:r>
              <w:rPr>
                <w:rFonts w:ascii="Arial" w:hAnsi="Arial"/>
                <w:sz w:val="20"/>
              </w:rPr>
              <w:t>Registro con teléfono y verificación de código OTP por email (PHPMailer). Login con contraseña hasheada.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Mapa interactivo (OpenStreetMap): </w:t>
            </w:r>
            <w:r>
              <w:rPr>
                <w:rFonts w:ascii="Arial" w:hAnsi="Arial"/>
                <w:sz w:val="20"/>
              </w:rPr>
              <w:t>Implementado con flutter_map. Muestra ubicación actual, conductores cercanos como marcadores, y traza la ruta origen-destino.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Búsqueda de destino con autocompletado: </w:t>
            </w:r>
            <w:r>
              <w:rPr>
                <w:rFonts w:ascii="Arial" w:hAnsi="Arial"/>
                <w:sz w:val="20"/>
              </w:rPr>
              <w:t>Búsqueda de lugares usando OSM Nominatim. Incluye debounce para evitar llamadas excesivas.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Selección de origen y destino en mapa: </w:t>
            </w:r>
            <w:r>
              <w:rPr>
                <w:rFonts w:ascii="Arial" w:hAnsi="Arial"/>
                <w:sz w:val="20"/>
              </w:rPr>
              <w:t>El pasajero puede ajustar el punto de recogida arrastrando el mapa, y seleccionar destino en el mapa táctilmente.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Paradas intermedias: </w:t>
            </w:r>
            <w:r>
              <w:rPr>
                <w:rFonts w:ascii="Arial" w:hAnsi="Arial"/>
                <w:sz w:val="20"/>
              </w:rPr>
              <w:t>Soporta agregar múltiples paradas intermedias al viaje (ParadaViaje).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Categorías de vehículo: </w:t>
            </w:r>
            <w:r>
              <w:rPr>
                <w:rFonts w:ascii="Arial" w:hAnsi="Arial"/>
                <w:sz w:val="20"/>
              </w:rPr>
              <w:t>El sistema obtiene las categorías del servidor (ej. económico, premium) y calcula la tarifa según tarifa_base + precio_km + precio_minuto.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Cálculo de tarifa estimada: </w:t>
            </w:r>
            <w:r>
              <w:rPr>
                <w:rFonts w:ascii="Arial" w:hAnsi="Arial"/>
                <w:sz w:val="20"/>
              </w:rPr>
              <w:t>La tarifa se calcula con distancia y duración reales de la ruta antes de confirmar el viaje.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Códigos de descuento / cupones: </w:t>
            </w:r>
            <w:r>
              <w:rPr>
                <w:rFonts w:ascii="Arial" w:hAnsi="Arial"/>
                <w:sz w:val="20"/>
              </w:rPr>
              <w:t>Validación de cupones en servidor, aplicación de descuento porcentual o fijo, verificación de monto mínimo y control de uso único por dispositivo.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Solicitud de viaje: </w:t>
            </w:r>
            <w:r>
              <w:rPr>
                <w:rFonts w:ascii="Arial" w:hAnsi="Arial"/>
                <w:sz w:val="20"/>
              </w:rPr>
              <w:t>Crea el viaje en la BD con estado "pedido" y coordenadas completas de origen y destino.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Seguimiento en tiempo real del conductor: </w:t>
            </w:r>
            <w:r>
              <w:rPr>
                <w:rFonts w:ascii="Arial" w:hAnsi="Arial"/>
                <w:sz w:val="20"/>
              </w:rPr>
              <w:t>Polling cada pocos segundos al servidor para actualizar la posición del conductor en el mapa.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Estados del viaje: </w:t>
            </w:r>
            <w:r>
              <w:rPr>
                <w:rFonts w:ascii="Arial" w:hAnsi="Arial"/>
                <w:sz w:val="20"/>
              </w:rPr>
              <w:t>El pasajero ve los estados: buscando → conductor asignado → en camino → en viaje, con indicadores visuales.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Información del conductor asignado: </w:t>
            </w:r>
            <w:r>
              <w:rPr>
                <w:rFonts w:ascii="Arial" w:hAnsi="Arial"/>
                <w:sz w:val="20"/>
              </w:rPr>
              <w:t>Muestra nombre, foto, calificación, placa, marca y modelo del vehículo del conductor.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Cancelación de viaje: </w:t>
            </w:r>
            <w:r>
              <w:rPr>
                <w:rFonts w:ascii="Arial" w:hAnsi="Arial"/>
                <w:sz w:val="20"/>
              </w:rPr>
              <w:t>El pasajero puede cancelar el viaje siempre que no esté terminado.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Pantalla de viaje completado con calificación: </w:t>
            </w:r>
            <w:r>
              <w:rPr>
                <w:rFonts w:ascii="Arial" w:hAnsi="Arial"/>
                <w:sz w:val="20"/>
              </w:rPr>
              <w:t>Al finalizar el viaje, el pasajero puede calificar al conductor (1-5 estrellas) y dejar un comentario.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Historial de viajes: </w:t>
            </w:r>
            <w:r>
              <w:rPr>
                <w:rFonts w:ascii="Arial" w:hAnsi="Arial"/>
                <w:sz w:val="20"/>
              </w:rPr>
              <w:t>Lista de viajes anteriores con origen, destino, precio y fecha. Permite repetir un viaje anterior.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Lugares favoritos: </w:t>
            </w:r>
            <w:r>
              <w:rPr>
                <w:rFonts w:ascii="Arial" w:hAnsi="Arial"/>
                <w:sz w:val="20"/>
              </w:rPr>
              <w:t>Guarda "Casa" y "Trabajo" como direcciones favoritas de acceso rápido.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Lugares recientes: </w:t>
            </w:r>
            <w:r>
              <w:rPr>
                <w:rFonts w:ascii="Arial" w:hAnsi="Arial"/>
                <w:sz w:val="20"/>
              </w:rPr>
              <w:t>Registra automáticamente los últimos destinos usados.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Contactos de emergencia (SOS): </w:t>
            </w:r>
            <w:r>
              <w:rPr>
                <w:rFonts w:ascii="Arial" w:hAnsi="Arial"/>
                <w:sz w:val="20"/>
              </w:rPr>
              <w:t>El pasajero puede guardar contactos de emergencia. Durante el viaje, puede enviar una alerta SOS por WhatsApp con su ubicación GPS.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Compartir viaje: </w:t>
            </w:r>
            <w:r>
              <w:rPr>
                <w:rFonts w:ascii="Arial" w:hAnsi="Arial"/>
                <w:sz w:val="20"/>
              </w:rPr>
              <w:t>Genera un mensaje con datos del viaje (conductor, placa, ruta, precio) y lo envía por WhatsApp o SMS.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Perfil de usuario: </w:t>
            </w:r>
            <w:r>
              <w:rPr>
                <w:rFonts w:ascii="Arial" w:hAnsi="Arial"/>
                <w:sz w:val="20"/>
              </w:rPr>
              <w:t>Pantalla con datos del usuario, foto de perfil (cámara o galería), edición de nombre, teléfono y email.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Notificaciones push (FCM): </w:t>
            </w:r>
            <w:r>
              <w:rPr>
                <w:rFonts w:ascii="Arial" w:hAnsi="Arial"/>
                <w:sz w:val="20"/>
              </w:rPr>
              <w:t>Integración con Firebase Cloud Messaging para notificaciones en tiempo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Pantalla de ayuda / FAQ: </w:t>
            </w:r>
            <w:r>
              <w:rPr>
                <w:rFonts w:ascii="Arial" w:hAnsi="Arial"/>
                <w:sz w:val="20"/>
              </w:rPr>
              <w:t>Sección de preguntas frecuentes disponible desde el perfil.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Pantalla de onboarding: </w:t>
            </w:r>
            <w:r>
              <w:rPr>
                <w:rFonts w:ascii="Arial" w:hAnsi="Arial"/>
                <w:sz w:val="20"/>
              </w:rPr>
              <w:t>Presentación inicial de la app para nuevos usuarios.</w:t>
            </w:r>
          </w:p>
        </w:tc>
      </w:tr>
    </w:tbl>
    <w:p>
      <w:pPr>
        <w:spacing w:after="40"/>
      </w:pPr>
    </w:p>
    <w:p/>
    <w:p>
      <w:pPr>
        <w:pStyle w:val="Heading2"/>
        <w:jc w:val="left"/>
      </w:pPr>
      <w:r>
        <w:rPr>
          <w:rFonts w:ascii="Arial" w:hAnsi="Arial"/>
          <w:color w:val="C00000"/>
        </w:rPr>
        <w:t>3.2 Funcionalidades Faltantes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Pago en línea integrado: </w:t>
            </w:r>
            <w:r>
              <w:rPr>
                <w:rFonts w:ascii="Arial" w:hAnsi="Arial"/>
                <w:sz w:val="20"/>
              </w:rPr>
              <w:t>Fuber solo soporta efectivo. No hay integración con pasarela de pago (Stripe, PayPal, etc.). La tabla "pagos" existe en la BD pero no está conectada a ningún flujo de pago real.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Billetera digital en la app: </w:t>
            </w:r>
            <w:r>
              <w:rPr>
                <w:rFonts w:ascii="Arial" w:hAnsi="Arial"/>
                <w:sz w:val="20"/>
              </w:rPr>
              <w:t>El campo "saldo_billetera" existe en la tabla usuarios, pero no hay pantalla ni lógica para recargar ni usar el saldo.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Chat en tiempo real con el conductor: </w:t>
            </w:r>
            <w:r>
              <w:rPr>
                <w:rFonts w:ascii="Arial" w:hAnsi="Arial"/>
                <w:sz w:val="20"/>
              </w:rPr>
              <w:t>Uber tiene chat in-app. Fuber no tiene mensajería integrada entre pasajero y conductor.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División de tarifa entre pasajeros: </w:t>
            </w:r>
            <w:r>
              <w:rPr>
                <w:rFonts w:ascii="Arial" w:hAnsi="Arial"/>
                <w:sz w:val="20"/>
              </w:rPr>
              <w:t>Uber permite dividir el costo con amigos. Fuber no tiene esta función.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Viajes programados: </w:t>
            </w:r>
            <w:r>
              <w:rPr>
                <w:rFonts w:ascii="Arial" w:hAnsi="Arial"/>
                <w:sz w:val="20"/>
              </w:rPr>
              <w:t>Uber permite agendar un viaje con anticipación. Fuber solo acepta viajes inmediatos.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Recibos por email al terminar el viaje: </w:t>
            </w:r>
            <w:r>
              <w:rPr>
                <w:rFonts w:ascii="Arial" w:hAnsi="Arial"/>
                <w:sz w:val="20"/>
              </w:rPr>
              <w:t>Uber envía comprobante detallado. Fuber tiene PHPMailer pero no hay lógica de envío de recibos automáticos.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Precios dinámicos (surge pricing): </w:t>
            </w:r>
            <w:r>
              <w:rPr>
                <w:rFonts w:ascii="Arial" w:hAnsi="Arial"/>
                <w:sz w:val="20"/>
              </w:rPr>
              <w:t>Uber sube las tarifas en horas pico. Fuber usa tarifas fijas por categoría.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Múltiples métodos de pago guardados: </w:t>
            </w:r>
            <w:r>
              <w:rPr>
                <w:rFonts w:ascii="Arial" w:hAnsi="Arial"/>
                <w:sz w:val="20"/>
              </w:rPr>
              <w:t>Uber guarda tarjetas y permite elegir. Fuber no tiene esta funcionalidad.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Estimación del tiempo de llegada del conductor (ETA) en vivo: </w:t>
            </w:r>
            <w:r>
              <w:rPr>
                <w:rFonts w:ascii="Arial" w:hAnsi="Arial"/>
                <w:sz w:val="20"/>
              </w:rPr>
              <w:t>El ETA debería calcularse dinámicamente en base a la posición real del conductor. Actualmente se simula.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Programa de referidos: </w:t>
            </w:r>
            <w:r>
              <w:rPr>
                <w:rFonts w:ascii="Arial" w:hAnsi="Arial"/>
                <w:sz w:val="20"/>
              </w:rPr>
              <w:t>Uber tiene código de referido. Fuber no lo tiene implementado.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Accesibilidad (modo para personas con discapacidad): </w:t>
            </w:r>
            <w:r>
              <w:rPr>
                <w:rFonts w:ascii="Arial" w:hAnsi="Arial"/>
                <w:sz w:val="20"/>
              </w:rPr>
              <w:t>Uber tiene opciones de accesibilidad (silla de ruedas, etc.). Fuber no las tiene.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Reporte de objetos perdidos: </w:t>
            </w:r>
            <w:r>
              <w:rPr>
                <w:rFonts w:ascii="Arial" w:hAnsi="Arial"/>
                <w:sz w:val="20"/>
              </w:rPr>
              <w:t>Uber permite reportar objetos olvidados en el auto. Fuber no tiene esta función.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Perfil conductores visible al pasajero antes de aceptar: </w:t>
            </w:r>
            <w:r>
              <w:rPr>
                <w:rFonts w:ascii="Arial" w:hAnsi="Arial"/>
                <w:sz w:val="20"/>
              </w:rPr>
              <w:t>Fuber muestra info del conductor solo después de ser asignado, no en la pantalla de selección.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4. Módulo del Conductor</w:t>
      </w:r>
    </w:p>
    <w:p>
      <w:pPr>
        <w:spacing w:before="0" w:after="120"/>
        <w:pBdr>
          <w:bottom w:val="single" w:sz="6" w:space="1" w:color="2E75B6"/>
        </w:pBdr>
      </w:pPr>
    </w:p>
    <w:p>
      <w:pPr>
        <w:pStyle w:val="Heading2"/>
        <w:jc w:val="left"/>
      </w:pPr>
      <w:r>
        <w:rPr>
          <w:rFonts w:ascii="Arial" w:hAnsi="Arial"/>
          <w:color w:val="375623"/>
        </w:rPr>
        <w:t>4.1 Funcionalidades Implementadas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Registro en múltiples pasos: </w:t>
            </w:r>
            <w:r>
              <w:rPr>
                <w:rFonts w:ascii="Arial" w:hAnsi="Arial"/>
                <w:sz w:val="20"/>
              </w:rPr>
              <w:t>El conductor se registra en 6 pasos (DriverStep1-6): datos personales, vehículo, documentos. Validación completa del formulario.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Login con credenciales: </w:t>
            </w:r>
            <w:r>
              <w:rPr>
                <w:rFonts w:ascii="Arial" w:hAnsi="Arial"/>
                <w:sz w:val="20"/>
              </w:rPr>
              <w:t>Autenticación con teléfono/cédula y contraseña. Sesión guardada localmente con DriverPrefs.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Pantalla principal con mapa: </w:t>
            </w:r>
            <w:r>
              <w:rPr>
                <w:rFonts w:ascii="Arial" w:hAnsi="Arial"/>
                <w:sz w:val="20"/>
              </w:rPr>
              <w:t>El conductor ve su ubicación en tiempo real en el mapa OSM, con actualización automática de coordenadas.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Cambio de estado en línea/fuera de línea: </w:t>
            </w:r>
            <w:r>
              <w:rPr>
                <w:rFonts w:ascii="Arial" w:hAnsi="Arial"/>
                <w:sz w:val="20"/>
              </w:rPr>
              <w:t>El conductor puede activarse ("libre") o desactivarse ("desconectado") para recibir o no recibir viajes.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Envío de ubicación en tiempo real: </w:t>
            </w:r>
            <w:r>
              <w:rPr>
                <w:rFonts w:ascii="Arial" w:hAnsi="Arial"/>
                <w:sz w:val="20"/>
              </w:rPr>
              <w:t>La app envía la ubicación GPS del conductor al servidor periódicamente para que el pasajero lo vea en el mapa.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Recepción de solicitudes de viaje: </w:t>
            </w:r>
            <w:r>
              <w:rPr>
                <w:rFonts w:ascii="Arial" w:hAnsi="Arial"/>
                <w:sz w:val="20"/>
              </w:rPr>
              <w:t>El conductor recibe alertas de nuevas solicitudes con polling. Incluye alerta de sonido al llegar una nueva solicitud.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Aceptar / rechazar solicitudes: </w:t>
            </w:r>
            <w:r>
              <w:rPr>
                <w:rFonts w:ascii="Arial" w:hAnsi="Arial"/>
                <w:sz w:val="20"/>
              </w:rPr>
              <w:t>El conductor puede aceptar o rechazar cada solicitud. Se muestra en un mapa la ruta hasta el pasajero.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Actualización de estado del viaje: </w:t>
            </w:r>
            <w:r>
              <w:rPr>
                <w:rFonts w:ascii="Arial" w:hAnsi="Arial"/>
                <w:sz w:val="20"/>
              </w:rPr>
              <w:t>El conductor cambia el estado: "en_camino" → "iniciado" → "terminado". Al terminar, el conductor queda libre automáticamente.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Ruta al pasajero / destino: </w:t>
            </w:r>
            <w:r>
              <w:rPr>
                <w:rFonts w:ascii="Arial" w:hAnsi="Arial"/>
                <w:sz w:val="20"/>
              </w:rPr>
              <w:t>Se calcula y dibuja la ruta hacia el pasajero y luego hacia el destino usando OSM Routing Machine (OSRM).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Contacto directo con pasajero: </w:t>
            </w:r>
            <w:r>
              <w:rPr>
                <w:rFonts w:ascii="Arial" w:hAnsi="Arial"/>
                <w:sz w:val="20"/>
              </w:rPr>
              <w:t>Botón para llamar al pasajero directamente desde la app.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Historial de viajes del conductor: </w:t>
            </w:r>
            <w:r>
              <w:rPr>
                <w:rFonts w:ascii="Arial" w:hAnsi="Arial"/>
                <w:sz w:val="20"/>
              </w:rPr>
              <w:t>Lista de viajes completados con detalles de fecha, origen, destino y tarifa.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Perfil del conductor: </w:t>
            </w:r>
            <w:r>
              <w:rPr>
                <w:rFonts w:ascii="Arial" w:hAnsi="Arial"/>
                <w:sz w:val="20"/>
              </w:rPr>
              <w:t>Pantalla con datos del conductor, foto, estado de documentos y calificación promedio.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Carga de documentos: </w:t>
            </w:r>
            <w:r>
              <w:rPr>
                <w:rFonts w:ascii="Arial" w:hAnsi="Arial"/>
                <w:sz w:val="20"/>
              </w:rPr>
              <w:t>El conductor puede subir fotos de: licencia (frente y reverso), cédula, SOAT y matrícula. Los documentos tienen estados: pendiente, aprobado, rechazado.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Resumen post-viaje: </w:t>
            </w:r>
            <w:r>
              <w:rPr>
                <w:rFonts w:ascii="Arial" w:hAnsi="Arial"/>
                <w:sz w:val="20"/>
              </w:rPr>
              <w:t>Al terminar el viaje se muestra un resumen con detalles del viaje completado.</w:t>
            </w:r>
          </w:p>
        </w:tc>
      </w:tr>
    </w:tbl>
    <w:p>
      <w:pPr>
        <w:spacing w:after="40"/>
      </w:pPr>
    </w:p>
    <w:p/>
    <w:p>
      <w:pPr>
        <w:pStyle w:val="Heading2"/>
        <w:jc w:val="left"/>
      </w:pPr>
      <w:r>
        <w:rPr>
          <w:rFonts w:ascii="Arial" w:hAnsi="Arial"/>
          <w:color w:val="C00000"/>
        </w:rPr>
        <w:t>4.2 Funcionalidades Faltantes 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Dashboard de ganancias detallado: </w:t>
            </w:r>
            <w:r>
              <w:rPr>
                <w:rFonts w:ascii="Arial" w:hAnsi="Arial"/>
                <w:sz w:val="20"/>
              </w:rPr>
              <w:t>Uber muestra ganancias por día, semana y hora. Fuber solo tiene el total histórico en el servidor. Falta pantalla gráfica de earnings.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Sistema de incentivos / bonificaciones: </w:t>
            </w:r>
            <w:r>
              <w:rPr>
                <w:rFonts w:ascii="Arial" w:hAnsi="Arial"/>
                <w:sz w:val="20"/>
              </w:rPr>
              <w:t>Uber tiene bonos por completar X viajes en ciertas horas. Fuber no tiene esto implementado.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Calificación del pasajero por el conductor: </w:t>
            </w:r>
            <w:r>
              <w:rPr>
                <w:rFonts w:ascii="Arial" w:hAnsi="Arial"/>
                <w:sz w:val="20"/>
              </w:rPr>
              <w:t>Uber permite que el conductor califique al pasajero. En Fuber solo el pasajero califica al conductor.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Navegación turn-by-turn integrada: </w:t>
            </w:r>
            <w:r>
              <w:rPr>
                <w:rFonts w:ascii="Arial" w:hAnsi="Arial"/>
                <w:sz w:val="20"/>
              </w:rPr>
              <w:t>Uber tiene navegación guiada. Fuber dibuja la ruta en el mapa pero no da instrucciones de giro a giro.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Verificación de identidad (selfie): </w:t>
            </w:r>
            <w:r>
              <w:rPr>
                <w:rFonts w:ascii="Arial" w:hAnsi="Arial"/>
                <w:sz w:val="20"/>
              </w:rPr>
              <w:t>Uber solicita una selfie de seguridad periódicamente. Fuber no tiene esto.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Tracking en background cuando la app está cerrada: </w:t>
            </w:r>
            <w:r>
              <w:rPr>
                <w:rFonts w:ascii="Arial" w:hAnsi="Arial"/>
                <w:sz w:val="20"/>
              </w:rPr>
              <w:t>Uber sigue rastreando cuando la app está en segundo plano. Fuber puede perder la ubicación si se minimiza.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Modo oscuro adaptativo: </w:t>
            </w:r>
            <w:r>
              <w:rPr>
                <w:rFonts w:ascii="Arial" w:hAnsi="Arial"/>
                <w:sz w:val="20"/>
              </w:rPr>
              <w:t>Falta soporte completo de modo oscuro del sistema.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DAD9"/>
          </w:tcPr>
          <w:p>
            <w:pPr>
              <w:jc w:val="center"/>
            </w:pPr>
            <w:r>
              <w:rPr>
                <w:sz w:val="22"/>
              </w:rPr>
              <w:t>❌</w:t>
            </w:r>
          </w:p>
        </w:tc>
        <w:tc>
          <w:tcPr>
            <w:tcW w:type="dxa" w:w="4680"/>
            <w:shd w:val="clear" w:color="auto" w:fill="FFFAFA"/>
          </w:tcPr>
          <w:p>
            <w:r>
              <w:rPr>
                <w:rFonts w:ascii="Arial" w:hAnsi="Arial"/>
                <w:b/>
                <w:sz w:val="20"/>
              </w:rPr>
              <w:t xml:space="preserve">Métricas de rendimiento: </w:t>
            </w:r>
            <w:r>
              <w:rPr>
                <w:rFonts w:ascii="Arial" w:hAnsi="Arial"/>
                <w:sz w:val="20"/>
              </w:rPr>
              <w:t>Uber muestra tasa de aceptación, calificación semanal, etc. Fuber no tiene estas métricas en la app del conductor.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5. Panel de Administración Web</w:t>
      </w:r>
    </w:p>
    <w:p>
      <w:pPr>
        <w:spacing w:before="0" w:after="120"/>
        <w:pBdr>
          <w:bottom w:val="single" w:sz="6" w:space="1" w:color="2E75B6"/>
        </w:pBdr>
      </w:pPr>
    </w:p>
    <w:p>
      <w:pPr>
        <w:pStyle w:val="Heading2"/>
        <w:jc w:val="left"/>
      </w:pPr>
      <w:r>
        <w:rPr>
          <w:rFonts w:ascii="Arial" w:hAnsi="Arial"/>
          <w:color w:val="375623"/>
        </w:rPr>
        <w:t>5.1 Implementado ✅</w:t>
      </w:r>
    </w:p>
    <w:p>
      <w:pPr>
        <w:pStyle w:val="ListBullet"/>
      </w:pPr>
      <w:r>
        <w:rPr>
          <w:rFonts w:ascii="Arial" w:hAnsi="Arial"/>
          <w:sz w:val="20"/>
        </w:rPr>
        <w:t>Login seguro de administrador con sesiones PHP.</w:t>
      </w:r>
    </w:p>
    <w:p>
      <w:pPr>
        <w:pStyle w:val="ListBullet"/>
      </w:pPr>
      <w:r>
        <w:rPr>
          <w:rFonts w:ascii="Arial" w:hAnsi="Arial"/>
          <w:sz w:val="20"/>
        </w:rPr>
        <w:t>Dashboard con resumen: conductores activos y viajes en curso.</w:t>
      </w:r>
    </w:p>
    <w:p>
      <w:pPr>
        <w:pStyle w:val="ListBullet"/>
      </w:pPr>
      <w:r>
        <w:rPr>
          <w:rFonts w:ascii="Arial" w:hAnsi="Arial"/>
          <w:sz w:val="20"/>
        </w:rPr>
        <w:t>Lista de conductores pendientes de verificación.</w:t>
      </w:r>
    </w:p>
    <w:p>
      <w:pPr>
        <w:pStyle w:val="ListBullet"/>
      </w:pPr>
      <w:r>
        <w:rPr>
          <w:rFonts w:ascii="Arial" w:hAnsi="Arial"/>
          <w:sz w:val="20"/>
        </w:rPr>
        <w:t>Vista detallada de cada conductor con sus documentos.</w:t>
      </w:r>
    </w:p>
    <w:p>
      <w:pPr>
        <w:pStyle w:val="ListBullet"/>
      </w:pPr>
      <w:r>
        <w:rPr>
          <w:rFonts w:ascii="Arial" w:hAnsi="Arial"/>
          <w:sz w:val="20"/>
        </w:rPr>
        <w:t>Módulo para aprobar/rechazar conductores.</w:t>
      </w:r>
    </w:p>
    <w:p>
      <w:pPr>
        <w:pStyle w:val="ListBullet"/>
      </w:pPr>
      <w:r>
        <w:rPr>
          <w:rFonts w:ascii="Arial" w:hAnsi="Arial"/>
          <w:sz w:val="20"/>
        </w:rPr>
        <w:t>Vista de viajes recientes con estados.</w:t>
      </w:r>
    </w:p>
    <w:p/>
    <w:p>
      <w:pPr>
        <w:pStyle w:val="Heading2"/>
        <w:jc w:val="left"/>
      </w:pPr>
      <w:r>
        <w:rPr>
          <w:rFonts w:ascii="Arial" w:hAnsi="Arial"/>
          <w:color w:val="C00000"/>
        </w:rPr>
        <w:t>5.2 Faltante ❌</w:t>
      </w:r>
    </w:p>
    <w:p>
      <w:pPr>
        <w:pStyle w:val="ListBullet"/>
      </w:pPr>
      <w:r>
        <w:rPr>
          <w:rFonts w:ascii="Arial" w:hAnsi="Arial"/>
          <w:sz w:val="20"/>
        </w:rPr>
        <w:t>Gestión de usuarios / pasajeros (activar, desactivar, ver historial).</w:t>
      </w:r>
    </w:p>
    <w:p>
      <w:pPr>
        <w:pStyle w:val="ListBullet"/>
      </w:pPr>
      <w:r>
        <w:rPr>
          <w:rFonts w:ascii="Arial" w:hAnsi="Arial"/>
          <w:sz w:val="20"/>
        </w:rPr>
        <w:t>Dashboard con gráficos y estadísticas (viajes por día, ingresos, conductores más activos).</w:t>
      </w:r>
    </w:p>
    <w:p>
      <w:pPr>
        <w:pStyle w:val="ListBullet"/>
      </w:pPr>
      <w:r>
        <w:rPr>
          <w:rFonts w:ascii="Arial" w:hAnsi="Arial"/>
          <w:sz w:val="20"/>
        </w:rPr>
        <w:t>Sistema de soporte y tickets de atención al cliente.</w:t>
      </w:r>
    </w:p>
    <w:p>
      <w:pPr>
        <w:pStyle w:val="ListBullet"/>
      </w:pPr>
      <w:r>
        <w:rPr>
          <w:rFonts w:ascii="Arial" w:hAnsi="Arial"/>
          <w:sz w:val="20"/>
        </w:rPr>
        <w:t>Configuración de tarifas y categorías desde el panel.</w:t>
      </w:r>
    </w:p>
    <w:p>
      <w:pPr>
        <w:pStyle w:val="ListBullet"/>
      </w:pPr>
      <w:r>
        <w:rPr>
          <w:rFonts w:ascii="Arial" w:hAnsi="Arial"/>
          <w:sz w:val="20"/>
        </w:rPr>
        <w:t>Gestión de códigos de descuento desde el panel.</w:t>
      </w:r>
    </w:p>
    <w:p>
      <w:pPr>
        <w:pStyle w:val="ListBullet"/>
      </w:pPr>
      <w:r>
        <w:rPr>
          <w:rFonts w:ascii="Arial" w:hAnsi="Arial"/>
          <w:sz w:val="20"/>
        </w:rPr>
        <w:t>Módulo de reportes y exportación a Excel/PDF.</w:t>
      </w:r>
    </w:p>
    <w:p>
      <w:pPr>
        <w:pStyle w:val="ListBullet"/>
      </w:pPr>
      <w:r>
        <w:rPr>
          <w:rFonts w:ascii="Arial" w:hAnsi="Arial"/>
          <w:sz w:val="20"/>
        </w:rPr>
        <w:t>Mapa en tiempo real de todos los conductores activos.</w:t>
      </w:r>
    </w:p>
    <w:p>
      <w:pPr>
        <w:pStyle w:val="ListBullet"/>
      </w:pPr>
      <w:r>
        <w:rPr>
          <w:rFonts w:ascii="Arial" w:hAnsi="Arial"/>
          <w:sz w:val="20"/>
        </w:rPr>
        <w:t>Sistema de notificaciones masivas a usuarios.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6. Análisis de la Base de Datos</w:t>
      </w:r>
    </w:p>
    <w:p>
      <w:pPr>
        <w:spacing w:before="0" w:after="120"/>
        <w:pBdr>
          <w:bottom w:val="single" w:sz="6" w:space="1" w:color="2E75B6"/>
        </w:pBdr>
      </w:pP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La base de datos corporat_fuber_db tiene 10 tablas. A continuación se analiza cada una: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Tabla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Campos Principales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b/>
                <w:sz w:val="18"/>
              </w:rPr>
              <w:t>usuarios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sz w:val="16"/>
              </w:rPr>
              <w:t>id, nombre, telefono, email, pass_hash, token_fcm, saldo_billetera, activo, creado_en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i/>
                <w:sz w:val="16"/>
              </w:rPr>
              <w:t>saldo_billetera existe pero no tiene lógica de uso en la app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conductores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id, nombre, telefono, cedula, email, ciudad, foto_perfil, pass_hash, estado, latitud, longitud, verificado, calificacion_promedio, creado_en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16"/>
              </w:rPr>
              <w:t>Bien estructurada. Los estados (libre/ocupado/desconectado) están correctos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b/>
                <w:sz w:val="18"/>
              </w:rPr>
              <w:t>vehiculos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sz w:val="16"/>
              </w:rPr>
              <w:t>id, conductor_id, categoria_id, placa, marca, modelo, color, anio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i/>
                <w:sz w:val="16"/>
              </w:rPr>
              <w:t>Tiene relación correcta con categorias y conductores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viajes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id, usuario_id, conductor_id, categoria_id, origen/destino texto+coords, distancia_km, duracion_min, tarifa_total, estado, fechas, calificacion, comentario, descuento, codigo_descuento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16"/>
              </w:rPr>
              <w:t>Tabla central bien diseñada. Soporta todos los estados del viaje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b/>
                <w:sz w:val="18"/>
              </w:rPr>
              <w:t>solicitud_viajes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sz w:val="16"/>
              </w:rPr>
              <w:t>id, conductor_id, viaje_id, estado, fecha_oferta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i/>
                <w:sz w:val="16"/>
              </w:rPr>
              <w:t>Permite el flujo de ofrecer/aceptar viajes correctamente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categorias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id, nombre, tarifa_base, precio_km, precio_minuto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16"/>
              </w:rPr>
              <w:t>Estructura de precios correcta y flexible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b/>
                <w:sz w:val="18"/>
              </w:rPr>
              <w:t>codigos_descuento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sz w:val="16"/>
              </w:rPr>
              <w:t>id, codigo, tipo, valor, minimo_viaje, maximo_usos, usos_actuales, fecha_inicio, fecha_fin, activo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i/>
                <w:sz w:val="16"/>
              </w:rPr>
              <w:t>Sistema de cupones completo con control de usos y fechas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documentos_conductor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id, conductor_id, tipo (enum), imagen, estado, notas, timestamps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16"/>
              </w:rPr>
              <w:t>Soporta los 5 tipos de documento requeridos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b/>
                <w:sz w:val="18"/>
              </w:rPr>
              <w:t>pagos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sz w:val="16"/>
              </w:rPr>
              <w:t>id, viaje_id, monto, metodo (efectivo/tarjeta/billetera), estado_pago, fecha_pago</w:t>
            </w:r>
          </w:p>
        </w:tc>
        <w:tc>
          <w:tcPr>
            <w:tcW w:type="dxa" w:w="2340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⚠️ Parcial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i/>
                <w:sz w:val="16"/>
              </w:rPr>
              <w:t>La tabla existe pero NO hay ningún endpoint PHP ni flujo en la app que la use. Es solo estructura sin implementación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configuracion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6"/>
              </w:rPr>
              <w:t>clave, valor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16"/>
              </w:rPr>
              <w:t>Permite configurar parámetros del sistema (ej. radio de búsqueda de conductores)</w:t>
            </w:r>
          </w:p>
        </w:tc>
      </w:tr>
      <w:tr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b/>
                <w:sz w:val="18"/>
              </w:rPr>
              <w:t>email_otp_codes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sz w:val="16"/>
              </w:rPr>
              <w:t>id, email, codigo, expira_en, usado, creado_en</w:t>
            </w:r>
          </w:p>
        </w:tc>
        <w:tc>
          <w:tcPr>
            <w:tcW w:type="dxa" w:w="2340"/>
            <w:shd w:val="clear" w:color="auto" w:fill="E2EFD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✅ Completa</w:t>
            </w:r>
          </w:p>
        </w:tc>
        <w:tc>
          <w:tcPr>
            <w:tcW w:type="dxa" w:w="2340"/>
            <w:shd w:val="clear" w:color="auto" w:fill="F2F2F2"/>
          </w:tcPr>
          <w:p>
            <w:r>
              <w:rPr>
                <w:rFonts w:ascii="Arial" w:hAnsi="Arial"/>
                <w:i/>
                <w:sz w:val="16"/>
              </w:rPr>
              <w:t>Sistema OTP por email para verificación de usuarios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7. Comunicación en Tiempo Real</w:t>
      </w:r>
    </w:p>
    <w:p>
      <w:pPr>
        <w:spacing w:before="0" w:after="120"/>
        <w:pBdr>
          <w:bottom w:val="single" w:sz="6" w:space="1" w:color="2E75B6"/>
        </w:pBdr>
      </w:pPr>
    </w:p>
    <w:p>
      <w:pPr>
        <w:spacing w:before="0" w:after="200"/>
      </w:pPr>
      <w:r>
        <w:rPr>
          <w:rFonts w:ascii="Arial" w:hAnsi="Arial"/>
          <w:b w:val="0"/>
          <w:i w:val="0"/>
          <w:sz w:val="22"/>
        </w:rPr>
        <w:t>Este es uno de los módulos más críticos de una app de transporte y donde Fuber tiene mayor brecha respecto a Uber. Actualmente Fuber usa un sistema de polling (consultas periódicas al servidor), mientras que Uber usa WebSockets para comunicación bidireccional instantánea.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Fuber (actual)</w:t>
            </w:r>
          </w:p>
        </w:tc>
        <w:tc>
          <w:tcPr>
            <w:tcW w:type="dxa" w:w="31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Uber (referencia)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rFonts w:ascii="Arial" w:hAnsi="Arial"/>
                <w:b/>
                <w:sz w:val="20"/>
              </w:rPr>
              <w:t>Tecnología</w:t>
            </w:r>
          </w:p>
        </w:tc>
        <w:tc>
          <w:tcPr>
            <w:tcW w:type="dxa" w:w="3120"/>
            <w:shd w:val="clear" w:color="auto" w:fill="FFF9F0"/>
          </w:tcPr>
          <w:p>
            <w:r>
              <w:rPr>
                <w:rFonts w:ascii="Arial" w:hAnsi="Arial"/>
                <w:sz w:val="20"/>
              </w:rPr>
              <w:t>HTTP Polling (timer periódico)</w:t>
            </w:r>
          </w:p>
        </w:tc>
        <w:tc>
          <w:tcPr>
            <w:tcW w:type="dxa" w:w="3120"/>
            <w:shd w:val="clear" w:color="auto" w:fill="F0FFF0"/>
          </w:tcPr>
          <w:p>
            <w:r>
              <w:rPr>
                <w:rFonts w:ascii="Arial" w:hAnsi="Arial"/>
                <w:sz w:val="20"/>
              </w:rPr>
              <w:t>WebSockets / gRPC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Latencia</w:t>
            </w:r>
          </w:p>
        </w:tc>
        <w:tc>
          <w:tcPr>
            <w:tcW w:type="dxa" w:w="3120"/>
            <w:shd w:val="clear" w:color="auto" w:fill="FFF9F0"/>
          </w:tcPr>
          <w:p>
            <w:r>
              <w:rPr>
                <w:rFonts w:ascii="Arial" w:hAnsi="Arial"/>
                <w:sz w:val="20"/>
              </w:rPr>
              <w:t>5-10 segundos de retraso</w:t>
            </w:r>
          </w:p>
        </w:tc>
        <w:tc>
          <w:tcPr>
            <w:tcW w:type="dxa" w:w="3120"/>
            <w:shd w:val="clear" w:color="auto" w:fill="F0FFF0"/>
          </w:tcPr>
          <w:p>
            <w:r>
              <w:rPr>
                <w:rFonts w:ascii="Arial" w:hAnsi="Arial"/>
                <w:sz w:val="20"/>
              </w:rPr>
              <w:t>Tiempo real (&lt;1 segundo)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rFonts w:ascii="Arial" w:hAnsi="Arial"/>
                <w:b/>
                <w:sz w:val="20"/>
              </w:rPr>
              <w:t>Eficiencia del servidor</w:t>
            </w:r>
          </w:p>
        </w:tc>
        <w:tc>
          <w:tcPr>
            <w:tcW w:type="dxa" w:w="3120"/>
            <w:shd w:val="clear" w:color="auto" w:fill="FFF9F0"/>
          </w:tcPr>
          <w:p>
            <w:r>
              <w:rPr>
                <w:rFonts w:ascii="Arial" w:hAnsi="Arial"/>
                <w:sz w:val="20"/>
              </w:rPr>
              <w:t>Alta carga: múltiples requests/seg</w:t>
            </w:r>
          </w:p>
        </w:tc>
        <w:tc>
          <w:tcPr>
            <w:tcW w:type="dxa" w:w="3120"/>
            <w:shd w:val="clear" w:color="auto" w:fill="F0FFF0"/>
          </w:tcPr>
          <w:p>
            <w:r>
              <w:rPr>
                <w:rFonts w:ascii="Arial" w:hAnsi="Arial"/>
                <w:sz w:val="20"/>
              </w:rPr>
              <w:t>Eficiente: conexión persistente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Ubicación del conductor</w:t>
            </w:r>
          </w:p>
        </w:tc>
        <w:tc>
          <w:tcPr>
            <w:tcW w:type="dxa" w:w="3120"/>
            <w:shd w:val="clear" w:color="auto" w:fill="FFF9F0"/>
          </w:tcPr>
          <w:p>
            <w:r>
              <w:rPr>
                <w:rFonts w:ascii="Arial" w:hAnsi="Arial"/>
                <w:sz w:val="20"/>
              </w:rPr>
              <w:t>Actualización cada ~3-5 seg</w:t>
            </w:r>
          </w:p>
        </w:tc>
        <w:tc>
          <w:tcPr>
            <w:tcW w:type="dxa" w:w="3120"/>
            <w:shd w:val="clear" w:color="auto" w:fill="F0FFF0"/>
          </w:tcPr>
          <w:p>
            <w:r>
              <w:rPr>
                <w:rFonts w:ascii="Arial" w:hAnsi="Arial"/>
                <w:sz w:val="20"/>
              </w:rPr>
              <w:t>Actualización continua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rFonts w:ascii="Arial" w:hAnsi="Arial"/>
                <w:b/>
                <w:sz w:val="20"/>
              </w:rPr>
              <w:t>Notificación de viaje</w:t>
            </w:r>
          </w:p>
        </w:tc>
        <w:tc>
          <w:tcPr>
            <w:tcW w:type="dxa" w:w="3120"/>
            <w:shd w:val="clear" w:color="auto" w:fill="FFF9F0"/>
          </w:tcPr>
          <w:p>
            <w:r>
              <w:rPr>
                <w:rFonts w:ascii="Arial" w:hAnsi="Arial"/>
                <w:sz w:val="20"/>
              </w:rPr>
              <w:t>Polling + FCM push</w:t>
            </w:r>
          </w:p>
        </w:tc>
        <w:tc>
          <w:tcPr>
            <w:tcW w:type="dxa" w:w="3120"/>
            <w:shd w:val="clear" w:color="auto" w:fill="F0FFF0"/>
          </w:tcPr>
          <w:p>
            <w:r>
              <w:rPr>
                <w:rFonts w:ascii="Arial" w:hAnsi="Arial"/>
                <w:sz w:val="20"/>
              </w:rPr>
              <w:t>WebSocket directo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sz w:val="20"/>
              </w:rPr>
              <w:t>Estado del viaje</w:t>
            </w:r>
          </w:p>
        </w:tc>
        <w:tc>
          <w:tcPr>
            <w:tcW w:type="dxa" w:w="3120"/>
            <w:shd w:val="clear" w:color="auto" w:fill="FFF9F0"/>
          </w:tcPr>
          <w:p>
            <w:r>
              <w:rPr>
                <w:rFonts w:ascii="Arial" w:hAnsi="Arial"/>
                <w:sz w:val="20"/>
              </w:rPr>
              <w:t>Polling al servidor</w:t>
            </w:r>
          </w:p>
        </w:tc>
        <w:tc>
          <w:tcPr>
            <w:tcW w:type="dxa" w:w="3120"/>
            <w:shd w:val="clear" w:color="auto" w:fill="F0FFF0"/>
          </w:tcPr>
          <w:p>
            <w:r>
              <w:rPr>
                <w:rFonts w:ascii="Arial" w:hAnsi="Arial"/>
                <w:sz w:val="20"/>
              </w:rPr>
              <w:t>Actualización inmediata</w:t>
            </w:r>
          </w:p>
        </w:tc>
      </w:tr>
    </w:tbl>
    <w:p/>
    <w:p>
      <w:pPr>
        <w:spacing w:before="0" w:after="80"/>
      </w:pPr>
      <w:r>
        <w:rPr>
          <w:rFonts w:ascii="Arial" w:hAnsi="Arial"/>
          <w:b/>
          <w:i w:val="0"/>
          <w:sz w:val="22"/>
        </w:rPr>
        <w:t>Recomendación:</w:t>
      </w:r>
    </w:p>
    <w:p>
      <w:pPr>
        <w:spacing w:before="0" w:after="200"/>
      </w:pPr>
      <w:r>
        <w:rPr>
          <w:rFonts w:ascii="Arial" w:hAnsi="Arial"/>
          <w:b w:val="0"/>
          <w:i w:val="0"/>
          <w:sz w:val="22"/>
        </w:rPr>
        <w:t>Para mejorar la experiencia en tiempo real sin cambiar toda la arquitectura, se recomienda implementar Server-Sent Events (SSE) como paso intermedio. SSE es más eficiente que el polling, funciona con PHP sin necesidad de WebSockets, y reduce significativamente la carga del servidor. A largo plazo, migrar a Laravel + WebSockets o Node.js con Socket.io sería lo ideal.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8. Seguridad</w:t>
      </w:r>
    </w:p>
    <w:p>
      <w:pPr>
        <w:spacing w:before="0" w:after="120"/>
        <w:pBdr>
          <w:bottom w:val="single" w:sz="6" w:space="1" w:color="2E75B6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Contraseñas hasheadas: </w:t>
            </w:r>
            <w:r>
              <w:rPr>
                <w:rFonts w:ascii="Arial" w:hAnsi="Arial"/>
                <w:sz w:val="20"/>
              </w:rPr>
              <w:t>Las contraseñas se guardan con hash (pass_hash) en la BD. No se almacenan en texto plano.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Verificación OTP por email: </w:t>
            </w:r>
            <w:r>
              <w:rPr>
                <w:rFonts w:ascii="Arial" w:hAnsi="Arial"/>
                <w:sz w:val="20"/>
              </w:rPr>
              <w:t>Los usuarios verifican su identidad con un código temporal de 6 dígitos enviado por email.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Validación de inputs: </w:t>
            </w:r>
            <w:r>
              <w:rPr>
                <w:rFonts w:ascii="Arial" w:hAnsi="Arial"/>
                <w:sz w:val="20"/>
              </w:rPr>
              <w:t>Los endpoints PHP usan intval(), floatval() y prepared statements con bind_param para evitar SQL Injection.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Prepared Statements: </w:t>
            </w:r>
            <w:r>
              <w:rPr>
                <w:rFonts w:ascii="Arial" w:hAnsi="Arial"/>
                <w:sz w:val="20"/>
              </w:rPr>
              <w:t>Todas las consultas SQL usan MySQLi prepared statements, protegiendo contra inyección SQL.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CORS configurado: </w:t>
            </w:r>
            <w:r>
              <w:rPr>
                <w:rFonts w:ascii="Arial" w:hAnsi="Arial"/>
                <w:sz w:val="20"/>
              </w:rPr>
              <w:t>Los endpoints tienen Access-Control-Allow-Origin para controlar el acceso.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Verificación de estado del viaje: </w:t>
            </w:r>
            <w:r>
              <w:rPr>
                <w:rFonts w:ascii="Arial" w:hAnsi="Arial"/>
                <w:sz w:val="20"/>
              </w:rPr>
              <w:t>Antes de actualizar un viaje, se verifica que pertenezca al conductor correcto.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2EFDA"/>
          </w:tcPr>
          <w:p>
            <w:pPr>
              <w:jc w:val="center"/>
            </w:pPr>
            <w:r>
              <w:rPr>
                <w:sz w:val="22"/>
              </w:rPr>
              <w:t>✅</w:t>
            </w:r>
          </w:p>
        </w:tc>
        <w:tc>
          <w:tcPr>
            <w:tcW w:type="dxa" w:w="4680"/>
            <w:shd w:val="clear" w:color="auto" w:fill="F9FFF9"/>
          </w:tcPr>
          <w:p>
            <w:r>
              <w:rPr>
                <w:rFonts w:ascii="Arial" w:hAnsi="Arial"/>
                <w:b/>
                <w:sz w:val="20"/>
              </w:rPr>
              <w:t xml:space="preserve">Documentos requeridos para conductores: </w:t>
            </w:r>
            <w:r>
              <w:rPr>
                <w:rFonts w:ascii="Arial" w:hAnsi="Arial"/>
                <w:sz w:val="20"/>
              </w:rPr>
              <w:t>Los conductores no pueden operar sin tener sus documentos verificados por el admin.</w:t>
            </w:r>
          </w:p>
        </w:tc>
      </w:tr>
    </w:tbl>
    <w:p>
      <w:pPr>
        <w:spacing w:after="40"/>
      </w:pPr>
    </w:p>
    <w:p/>
    <w:p>
      <w:pPr>
        <w:pStyle w:val="Heading2"/>
        <w:jc w:val="left"/>
      </w:pPr>
      <w:r>
        <w:rPr>
          <w:rFonts w:ascii="Arial" w:hAnsi="Arial"/>
          <w:color w:val="C55A11"/>
        </w:rPr>
        <w:t>8.2 Vulnerabilidades a Corregir ⚠️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F2CC"/>
          </w:tcPr>
          <w:p>
            <w:pPr>
              <w:jc w:val="center"/>
            </w:pPr>
            <w:r>
              <w:rPr>
                <w:sz w:val="22"/>
              </w:rPr>
              <w:t>⚠️</w:t>
            </w:r>
          </w:p>
        </w:tc>
        <w:tc>
          <w:tcPr>
            <w:tcW w:type="dxa" w:w="4680"/>
            <w:shd w:val="clear" w:color="auto" w:fill="FFFDF0"/>
          </w:tcPr>
          <w:p>
            <w:r>
              <w:rPr>
                <w:rFonts w:ascii="Arial" w:hAnsi="Arial"/>
                <w:b/>
                <w:sz w:val="20"/>
              </w:rPr>
              <w:t xml:space="preserve">CRÍTICO: Credenciales de BD en texto plano: </w:t>
            </w:r>
            <w:r>
              <w:rPr>
                <w:rFonts w:ascii="Arial" w:hAnsi="Arial"/>
                <w:sz w:val="20"/>
              </w:rPr>
              <w:t>Cada archivo PHP tiene hardcodeado el usuario, contraseña y nombre de la BD. Si cualquier archivo se filtra (GitHub, error 500 que muestra código), las credenciales quedan expuestas. Solución: mover a db_config.php con variables de entorno o archivo .env fuera del public_html.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F2CC"/>
          </w:tcPr>
          <w:p>
            <w:pPr>
              <w:jc w:val="center"/>
            </w:pPr>
            <w:r>
              <w:rPr>
                <w:sz w:val="22"/>
              </w:rPr>
              <w:t>⚠️</w:t>
            </w:r>
          </w:p>
        </w:tc>
        <w:tc>
          <w:tcPr>
            <w:tcW w:type="dxa" w:w="4680"/>
            <w:shd w:val="clear" w:color="auto" w:fill="FFFDF0"/>
          </w:tcPr>
          <w:p>
            <w:r>
              <w:rPr>
                <w:rFonts w:ascii="Arial" w:hAnsi="Arial"/>
                <w:b/>
                <w:sz w:val="20"/>
              </w:rPr>
              <w:t xml:space="preserve">Sin autenticación con tokens JWT: </w:t>
            </w:r>
            <w:r>
              <w:rPr>
                <w:rFonts w:ascii="Arial" w:hAnsi="Arial"/>
                <w:sz w:val="20"/>
              </w:rPr>
              <w:t>Los endpoints no validan que la petición venga de un usuario autenticado. Un atacante podría llamar a cualquier endpoint con cualquier conductor_id o usuario_id. Solución: implementar JWT o tokens de sesión.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F2CC"/>
          </w:tcPr>
          <w:p>
            <w:pPr>
              <w:jc w:val="center"/>
            </w:pPr>
            <w:r>
              <w:rPr>
                <w:sz w:val="22"/>
              </w:rPr>
              <w:t>⚠️</w:t>
            </w:r>
          </w:p>
        </w:tc>
        <w:tc>
          <w:tcPr>
            <w:tcW w:type="dxa" w:w="4680"/>
            <w:shd w:val="clear" w:color="auto" w:fill="FFFDF0"/>
          </w:tcPr>
          <w:p>
            <w:r>
              <w:rPr>
                <w:rFonts w:ascii="Arial" w:hAnsi="Arial"/>
                <w:b/>
                <w:sz w:val="20"/>
              </w:rPr>
              <w:t xml:space="preserve">Sin rate limiting: </w:t>
            </w:r>
            <w:r>
              <w:rPr>
                <w:rFonts w:ascii="Arial" w:hAnsi="Arial"/>
                <w:sz w:val="20"/>
              </w:rPr>
              <w:t>No hay protección contra ataques de fuerza bruta en login o contra abuso de endpoints. Solución: limitar peticiones por IP.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F2CC"/>
          </w:tcPr>
          <w:p>
            <w:pPr>
              <w:jc w:val="center"/>
            </w:pPr>
            <w:r>
              <w:rPr>
                <w:sz w:val="22"/>
              </w:rPr>
              <w:t>⚠️</w:t>
            </w:r>
          </w:p>
        </w:tc>
        <w:tc>
          <w:tcPr>
            <w:tcW w:type="dxa" w:w="4680"/>
            <w:shd w:val="clear" w:color="auto" w:fill="FFFDF0"/>
          </w:tcPr>
          <w:p>
            <w:r>
              <w:rPr>
                <w:rFonts w:ascii="Arial" w:hAnsi="Arial"/>
                <w:b/>
                <w:sz w:val="20"/>
              </w:rPr>
              <w:t xml:space="preserve">firebase_service_account.json en el repositorio: </w:t>
            </w:r>
            <w:r>
              <w:rPr>
                <w:rFonts w:ascii="Arial" w:hAnsi="Arial"/>
                <w:sz w:val="20"/>
              </w:rPr>
              <w:t>El archivo de cuenta de servicio de Firebase está en la carpeta del proyecto. Este archivo otorga acceso completo a Firebase. Debe estar en .gitignore y nunca en el repositorio.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FF2CC"/>
          </w:tcPr>
          <w:p>
            <w:pPr>
              <w:jc w:val="center"/>
            </w:pPr>
            <w:r>
              <w:rPr>
                <w:sz w:val="22"/>
              </w:rPr>
              <w:t>⚠️</w:t>
            </w:r>
          </w:p>
        </w:tc>
        <w:tc>
          <w:tcPr>
            <w:tcW w:type="dxa" w:w="4680"/>
            <w:shd w:val="clear" w:color="auto" w:fill="FFFDF0"/>
          </w:tcPr>
          <w:p>
            <w:r>
              <w:rPr>
                <w:rFonts w:ascii="Arial" w:hAnsi="Arial"/>
                <w:b/>
                <w:sz w:val="20"/>
              </w:rPr>
              <w:t xml:space="preserve">Sin HTTPS forzado en todos los endpoints: </w:t>
            </w:r>
            <w:r>
              <w:rPr>
                <w:rFonts w:ascii="Arial" w:hAnsi="Arial"/>
                <w:sz w:val="20"/>
              </w:rPr>
              <w:t>Aunque el dominio usa HTTPS, no hay redirección forzada desde HTTP en los endpoints PHP.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9. Plan de Mejoras Priorizado</w:t>
      </w:r>
    </w:p>
    <w:p>
      <w:pPr>
        <w:spacing w:before="0" w:after="120"/>
        <w:pBdr>
          <w:bottom w:val="single" w:sz="6" w:space="1" w:color="2E75B6"/>
        </w:pBdr>
      </w:pPr>
    </w:p>
    <w:p>
      <w:pPr>
        <w:spacing w:before="0" w:after="200"/>
      </w:pPr>
      <w:r>
        <w:rPr>
          <w:rFonts w:ascii="Arial" w:hAnsi="Arial"/>
          <w:b w:val="0"/>
          <w:i w:val="0"/>
          <w:sz w:val="22"/>
        </w:rPr>
        <w:t>Las siguientes mejoras están ordenadas por impacto y urgencia:</w:t>
      </w:r>
    </w:p>
    <w:p>
      <w:pPr>
        <w:spacing w:before="200" w:after="80"/>
      </w:pPr>
      <w:r>
        <w:rPr>
          <w:rFonts w:ascii="Arial" w:hAnsi="Arial"/>
          <w:b/>
          <w:color w:val="C00000"/>
          <w:sz w:val="24"/>
        </w:rPr>
        <w:t>🔴 ALTA PRIORIDAD (Crítico para producción)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340"/>
            <w:shd w:val="clear" w:color="auto" w:fill="C0000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Tiempo Est.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Mover credenciales de BD a db_config.php / variables de entorno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Seguridad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1-2 horas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Agregar .gitignore para firebase_service_account.json y credenciales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20"/>
              </w:rPr>
              <w:t>Seguridad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30 min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Implementar autenticación con tokens (JWT) en todos los endpoints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Seguridad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2-3 días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Conectar la tabla "pagos" con un flujo real de pago (mínimo efectivo confirmado)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1-2 días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ED7D31"/>
          <w:sz w:val="24"/>
        </w:rPr>
        <w:t>🟡 MEDIA PRIORIDAD (Mejora significativa de 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340"/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340"/>
            <w:shd w:val="clear" w:color="auto" w:fill="ED7D31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Tiempo Est.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Implementar pantalla de billetera / saldo del usuario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2-3 días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Añadir calificación del pasajero por parte del conductor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 día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7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Mejorar el tracking con Server-Sent Events (SSE) en lugar de polling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Rendimiento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3-5 días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8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Enviar recibo por email al terminar el viaje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 día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9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Dashboard de ganancias para el conductor con gráficos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2-3 días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Expandir el panel de admin (gestión de usuarios, estadísticas, tarifas)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3-5 días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375623"/>
          <w:sz w:val="24"/>
        </w:rPr>
        <w:t>🟢 BAJA PRIORIDAD (Valor añadido)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37562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val="clear" w:color="auto" w:fill="37562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340"/>
            <w:shd w:val="clear" w:color="auto" w:fill="37562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340"/>
            <w:shd w:val="clear" w:color="auto" w:fill="37562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Tiempo Est.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11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Integración de pasarela de pagos (Stripe o PayU para Ecuador)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1-2 semanas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Chat en tiempo real entre pasajero y conductor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 semana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13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Viajes programados / reservas anticipadas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3-5 días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Precios dinámicos por demanda (surge pricing)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i/>
                <w:sz w:val="20"/>
              </w:rPr>
              <w:t>Funcionalidad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 semana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15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sz w:val="20"/>
              </w:rPr>
              <w:t>Programa de referidos para usuarios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Arial" w:hAnsi="Arial"/>
                <w:i/>
                <w:sz w:val="20"/>
              </w:rPr>
              <w:t>Marketing</w:t>
            </w:r>
          </w:p>
        </w:tc>
        <w:tc>
          <w:tcPr>
            <w:tcW w:type="dxa" w:w="2340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2-3 días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97D"/>
        </w:rPr>
        <w:t>10. Conclusión</w:t>
      </w:r>
    </w:p>
    <w:p>
      <w:pPr>
        <w:spacing w:before="0" w:after="120"/>
        <w:pBdr>
          <w:bottom w:val="single" w:sz="6" w:space="1" w:color="2E75B6"/>
        </w:pBdr>
      </w:pP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Fuber es un proyecto sólido y bien estructurado que cubre las funcionalidades esenciales de una aplicación de transporte. Con un 72% de similitud con Uber, tiene la base técnica correcta y un diseño de base de datos bien pensado.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Los puntos más fuertes del proyecto son el flujo completo del viaje (solicitar, asignar, rastrear, completar, calificar), el sistema de seguridad vial (SOS, compartir viaje), los cupones de descuento, y la gestión de documentos del conductor. Estos elementos demuestran una comprensión profunda de cómo funciona Uber.</w:t>
      </w:r>
    </w:p>
    <w:p>
      <w:pPr>
        <w:spacing w:before="0" w:after="160"/>
      </w:pPr>
      <w:r>
        <w:rPr>
          <w:rFonts w:ascii="Arial" w:hAnsi="Arial"/>
          <w:b w:val="0"/>
          <w:i w:val="0"/>
          <w:sz w:val="22"/>
        </w:rPr>
        <w:t>Las brechas más importantes a cubrir son: la integración de pagos (la tabla existe pero no hay implementación), la seguridad de las credenciales (crítico antes de producción), la autenticación con tokens JWT, y la mejora del tiempo real con SSE o WebSockets.</w:t>
      </w:r>
    </w:p>
    <w:p>
      <w:pPr>
        <w:spacing w:before="0" w:after="240"/>
      </w:pPr>
      <w:r>
        <w:rPr>
          <w:rFonts w:ascii="Arial" w:hAnsi="Arial"/>
          <w:b w:val="0"/>
          <w:i w:val="0"/>
          <w:sz w:val="22"/>
        </w:rPr>
        <w:t>Con 2-3 semanas de trabajo adicional enfocado en las prioridades altas y medias de este reporte, Fuber podría alcanzar el 90%+ de paridad con las funcionalidades core de Uber y estar listo para un lanzamiento beta en producción.</w:t>
      </w:r>
    </w:p>
    <w:p>
      <w:pPr>
        <w:jc w:val="right"/>
      </w:pPr>
      <w:r>
        <w:rPr>
          <w:rFonts w:ascii="Arial" w:hAnsi="Arial"/>
          <w:i/>
          <w:color w:val="888888"/>
          <w:sz w:val="18"/>
        </w:rPr>
        <w:t>Reporte generado: Marzo 2026  |  Fuber Analysis Report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